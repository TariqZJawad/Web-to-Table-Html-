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Tariq Zeyad Jawad</w:t>
        <w:br/>
      </w:r>
      <w:r>
        <w:rPr>
          <w:rFonts w:ascii="Arial" w:hAnsi="Arial"/>
          <w:b w:val="0"/>
          <w:sz w:val="28"/>
        </w:rPr>
        <w:t>Physics Expert</w:t>
        <w:br/>
      </w:r>
      <w:r>
        <w:rPr>
          <w:rFonts w:ascii="Arial" w:hAnsi="Arial"/>
          <w:b w:val="0"/>
          <w:sz w:val="20"/>
        </w:rPr>
        <w:t>📧 Tzyad3763@gmail.com  |  📱 07717447089</w:t>
        <w:br/>
      </w:r>
    </w:p>
    <w:p>
      <w:r>
        <w:t>------------------------------------------------------------</w:t>
      </w:r>
    </w:p>
    <w:p>
      <w:pPr>
        <w:pStyle w:val="Heading1"/>
      </w:pPr>
      <w:r>
        <w:t>Professional Summary</w:t>
      </w:r>
    </w:p>
    <w:p>
      <w:r>
        <w:t>top in Physics and graduate from University of Kufa within Bachelor degree of Physics, resercher on DFT, QFT, QIT, quantum Thermodynemic, Multi-body Dynemic, Quantum Computig.</w:t>
      </w:r>
    </w:p>
    <w:p>
      <w:pPr>
        <w:pStyle w:val="Heading1"/>
      </w:pPr>
      <w:r>
        <w:t>Work Experience</w:t>
      </w:r>
    </w:p>
    <w:p>
      <w:r>
        <w:rPr>
          <w:rFonts w:ascii="Arial" w:hAnsi="Arial"/>
          <w:b/>
          <w:sz w:val="22"/>
        </w:rPr>
        <w:t xml:space="preserve">• STEM Tutor </w:t>
      </w:r>
      <w:r>
        <w:rPr>
          <w:rFonts w:ascii="Arial" w:hAnsi="Arial"/>
          <w:b w:val="0"/>
          <w:sz w:val="22"/>
        </w:rPr>
        <w:t>at Nun (nun)</w:t>
      </w:r>
    </w:p>
    <w:p>
      <w:r>
        <w:rPr>
          <w:rFonts w:ascii="Arial" w:hAnsi="Arial"/>
          <w:b/>
          <w:sz w:val="22"/>
        </w:rPr>
        <w:t xml:space="preserve">• Ai trainer </w:t>
      </w:r>
      <w:r>
        <w:rPr>
          <w:rFonts w:ascii="Arial" w:hAnsi="Arial"/>
          <w:b w:val="0"/>
          <w:sz w:val="22"/>
        </w:rPr>
        <w:t>at freelancer (nun)</w:t>
      </w:r>
    </w:p>
    <w:p>
      <w:pPr>
        <w:pStyle w:val="Heading1"/>
      </w:pPr>
      <w:r>
        <w:t>Education</w:t>
      </w:r>
    </w:p>
    <w:p>
      <w:r>
        <w:rPr>
          <w:rFonts w:ascii="Arial" w:hAnsi="Arial"/>
          <w:b/>
          <w:sz w:val="22"/>
        </w:rPr>
        <w:t xml:space="preserve">• B.Sc. Physics </w:t>
      </w:r>
      <w:r>
        <w:rPr>
          <w:rFonts w:ascii="Arial" w:hAnsi="Arial"/>
          <w:b w:val="0"/>
          <w:sz w:val="22"/>
        </w:rPr>
        <w:t>- University of Kufa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